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Synopsis</w:t>
      </w:r>
    </w:p>
    <w:p>
      <w:pPr>
        <w:jc w:val="center"/>
      </w:pPr>
      <w:r>
        <w:rPr>
          <w:b/>
          <w:sz w:val="28"/>
        </w:rPr>
        <w:t>AI-Powered Library Management System with Barcode Integration</w:t>
      </w:r>
    </w:p>
    <w:p>
      <w:pPr>
        <w:jc w:val="center"/>
      </w:pPr>
      <w:r>
        <w:rPr>
          <w:b/>
          <w:sz w:val="24"/>
        </w:rPr>
        <w:t>BCA Final Semester Project | 2025-26</w:t>
      </w:r>
    </w:p>
    <w:p>
      <w:pPr>
        <w:pStyle w:val="Heading1"/>
      </w:pPr>
      <w:r>
        <w:t>1. Project Description</w:t>
      </w:r>
    </w:p>
    <w:p>
      <w:r>
        <w:t>The AI-Powered Library Management System is a next-generation administrative platform that modernizes traditional library operations by bridging standard web architecture with advanced Machine Learning microservices. The core of the system is built with a robust PHP and MySQL foundation to handle mission-critical data such as user management, book tracking, and barcode generation.</w:t>
        <w:br/>
        <w:br/>
        <w:t>Unlike traditional platforms, this project integrates a lightweight, decoupled Python (FastAPI) backend that acts as an 'AI Brain.' By hooking into deep learning algorithms and Large Language Models (LLMs) like Google Gemini, the platform automates data entry through machine vision, predicts future borrowing trends, and provides an intelligent library assistant capable of interacting with students dynamically.</w:t>
      </w:r>
    </w:p>
    <w:p>
      <w:pPr>
        <w:pStyle w:val="Heading1"/>
      </w:pPr>
      <w:r>
        <w:t>2. Problem Statement</w:t>
      </w:r>
    </w:p>
    <w:p>
      <w:r>
        <w:t>Traditional library systems are functional but highly manual and largely reactive, leading to several bottlenecks:</w:t>
      </w:r>
    </w:p>
    <w:p>
      <w:pPr>
        <w:pStyle w:val="ListBullet"/>
      </w:pPr>
      <w:r>
        <w:t>Tedious Manual Entry: Librarians spend hours manually typing out book details (Title, Author, Publisher) when digitizing new stock.</w:t>
      </w:r>
    </w:p>
    <w:p>
      <w:pPr>
        <w:pStyle w:val="ListBullet"/>
      </w:pPr>
      <w:r>
        <w:t>Information Friction: Students struggle to find what they want to read next, relying on manual searches rather than discovering books similar to what they have enjoyed in the past.</w:t>
      </w:r>
    </w:p>
    <w:p>
      <w:pPr>
        <w:pStyle w:val="ListBullet"/>
      </w:pPr>
      <w:r>
        <w:t>Lack of Predictive Insights: Administration has no data-driven way to forecast which book categories will see high demand next semester, leading to shortages of popular educational materials.</w:t>
      </w:r>
    </w:p>
    <w:p>
      <w:pPr>
        <w:pStyle w:val="ListBullet"/>
      </w:pPr>
      <w:r>
        <w:t>Support Overhead: Users ask repetitive questions about catalog availability, taking up valuable administrative time.</w:t>
      </w:r>
    </w:p>
    <w:p>
      <w:pPr>
        <w:pStyle w:val="Heading1"/>
      </w:pPr>
      <w:r>
        <w:t>3. Proposed Solution</w:t>
      </w:r>
    </w:p>
    <w:p>
      <w:r>
        <w:t>This project resolves these bottlenecks through a hybrid architecture (PHP Web Frontend + Python AI Backend) divided into core operational modules and intelligent AI extensions:</w:t>
        <w:br/>
      </w:r>
    </w:p>
    <w:p>
      <w:pPr>
        <w:pStyle w:val="Heading2"/>
      </w:pPr>
      <w:r>
        <w:t>A. Core Operational Modules (PHP/MySQL)</w:t>
      </w:r>
    </w:p>
    <w:p>
      <w:pPr>
        <w:pStyle w:val="ListBullet"/>
      </w:pPr>
      <w:r>
        <w:t>Barcode Management: Automated generation of unique KIT-VNS barcode labels for instant scanning during borrowing/returning.</w:t>
      </w:r>
    </w:p>
    <w:p>
      <w:pPr>
        <w:pStyle w:val="ListBullet"/>
      </w:pPr>
      <w:r>
        <w:t>User &amp; Transaction Management: Role-based access control for Admins, Librarians, Teachers, and Students, complete with automated penalty tracking and due-date logic.</w:t>
      </w:r>
    </w:p>
    <w:p>
      <w:pPr>
        <w:pStyle w:val="Heading2"/>
      </w:pPr>
      <w:r>
        <w:t>B. Artificial Intelligence Modules (Python/FastAPI)</w:t>
      </w:r>
    </w:p>
    <w:p>
      <w:pPr>
        <w:pStyle w:val="ListBullet"/>
      </w:pPr>
      <w:r>
        <w:t>Automated Data Entry via Machine Vision (OCR): Instead of typing, librarians can upload an image of a book cover. The system’s neural network instantly extracts the exact Title, Author, and Publisher metadata to autofill the database records.</w:t>
      </w:r>
    </w:p>
    <w:p>
      <w:pPr>
        <w:pStyle w:val="ListBullet"/>
      </w:pPr>
      <w:r>
        <w:t>Smart Content Recommendation System: Implements TF-IDF (Term Frequency-Inverse Document Frequency) algorithms to analyze a student's past borrowing history and dynamically suggest similar books on their dashboard.</w:t>
      </w:r>
    </w:p>
    <w:p>
      <w:pPr>
        <w:pStyle w:val="ListBullet"/>
      </w:pPr>
      <w:r>
        <w:t>Predictive Demand Forecasting: Analyzes temporal data surrounding checkout dates and categories, predicting the exact demand for various genres in the upcoming 30 days to aid budget and procurement decisions.</w:t>
      </w:r>
    </w:p>
    <w:p>
      <w:pPr>
        <w:pStyle w:val="ListBullet"/>
      </w:pPr>
      <w:r>
        <w:t>AI Library Assistant (Chatbot): A context-aware chat widget available on every page. It continuously reads the live book database, allowing it to instantly answer natural language questions (e.g., 'Do you have any new books by Stephen Hawking?') without hallucinating.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